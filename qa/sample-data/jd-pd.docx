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Product Designer</w:t>
      </w:r>
    </w:p>
    <w:p/>
    <w:p>
      <w:r>
        <w:t>Team: Design · Location: Remote (India)</w:t>
      </w:r>
    </w:p>
    <w:p/>
    <w:p>
      <w:r>
        <w:t>About the role</w:t>
      </w:r>
    </w:p>
    <w:p>
      <w:r>
        <w:t>You will join our Design team to help us grow. You'll own outcomes end to end and work closely with cross-functional partners.</w:t>
      </w:r>
    </w:p>
    <w:p/>
    <w:p>
      <w:r>
        <w:t>Responsibilities</w:t>
      </w:r>
    </w:p>
    <w:p>
      <w:r>
        <w:t>- Deliver high-quality work for the Design function</w:t>
      </w:r>
    </w:p>
    <w:p>
      <w:r>
        <w:t>- Partner with stakeholders across the company</w:t>
      </w:r>
    </w:p>
    <w:p/>
    <w:p>
      <w:r>
        <w:t>Requirements</w:t>
      </w:r>
    </w:p>
    <w:p>
      <w:r>
        <w:t>- 4+ years designing web or mobile products</w:t>
      </w:r>
    </w:p>
    <w:p>
      <w:r>
        <w:t>- Figma prototyping</w:t>
      </w:r>
    </w:p>
    <w:p>
      <w:r>
        <w:t>- User research and usability testing</w:t>
      </w:r>
    </w:p>
    <w:p>
      <w:r>
        <w:t>- Design systems contribution</w:t>
      </w:r>
    </w:p>
    <w:p/>
    <w:p>
      <w:r>
        <w:t>Nice to have</w:t>
      </w:r>
    </w:p>
    <w:p>
      <w:r>
        <w:t>- B2B SaaS experience</w:t>
      </w:r>
    </w:p>
    <w:p>
      <w:r>
        <w:t>- Motion design</w:t>
      </w:r>
    </w:p>
    <w:p>
      <w:r>
        <w:t>- Accessibility (WCAG)</w:t>
      </w:r>
    </w:p>
    <w:p/>
    <w:p>
      <w:r>
        <w:t>Skills</w:t>
      </w:r>
    </w:p>
    <w:p>
      <w:r>
        <w:t>- Figma</w:t>
      </w:r>
    </w:p>
    <w:p>
      <w:r>
        <w:t>- Prototyping</w:t>
      </w:r>
    </w:p>
    <w:p>
      <w:r>
        <w:t>- User research</w:t>
      </w:r>
    </w:p>
    <w:p>
      <w:r>
        <w:t>- Usability testing</w:t>
      </w:r>
    </w:p>
    <w:p>
      <w:r>
        <w:t>- Design systems</w:t>
      </w:r>
    </w:p>
    <w:p>
      <w:r>
        <w:t>- WCAG</w:t>
      </w:r>
    </w:p>
    <w:p>
      <w:r>
        <w:t>- Motion design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