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Gurpreet Wong</w:t>
      </w:r>
    </w:p>
    <w:p>
      <w:r>
        <w:t>Senior Financial Analyst · Halcyon Media · Bengaluru</w:t>
      </w:r>
    </w:p>
    <w:p>
      <w:r>
        <w:t>Email: gurpreet.wong.fin1@example.com · Phone: +91 9574422684</w:t>
      </w:r>
    </w:p>
    <w:p/>
    <w:p>
      <w:r>
        <w:t>SUMMARY</w:t>
      </w:r>
    </w:p>
    <w:p>
      <w:r>
        <w:t>Senior Financial Analyst with 10 years of experience. CA or MBA Finance qualification; 5+ years in FP&amp;A or corporate finance; Annual budgeting and rolling forecasts.</w:t>
      </w:r>
    </w:p>
    <w:p/>
    <w:p>
      <w:r>
        <w:t>EXPERIENCE</w:t>
      </w:r>
    </w:p>
    <w:p>
      <w:r>
        <w:t>Senior Financial Analyst, Halcyon Media (2018–present)</w:t>
      </w:r>
    </w:p>
    <w:p>
      <w:r>
        <w:t>- CA or MBA Finance qualification: delivered measurable outcomes, e.g. led a project that improved key metrics by 44%.</w:t>
      </w:r>
    </w:p>
    <w:p>
      <w:r>
        <w:t>- 5+ years in FP&amp;A or corporate finance: delivered measurable outcomes, e.g. led a project that improved key metrics by 23%.</w:t>
      </w:r>
    </w:p>
    <w:p>
      <w:r>
        <w:t>- Annual budgeting and rolling forecasts: delivered measurable outcomes, e.g. led a project that improved key metrics by 47%.</w:t>
      </w:r>
    </w:p>
    <w:p>
      <w:r>
        <w:t>- Advanced Excel financial modelling: delivered measurable outcomes, e.g. led a project that improved key metrics by 41%.</w:t>
      </w:r>
    </w:p>
    <w:p>
      <w:r>
        <w:t>- Hands-on with SaaS metrics (ARR, NRR).</w:t>
      </w:r>
    </w:p>
    <w:p>
      <w:r>
        <w:t>- Hands-on with Anaplan or Adaptive Insights.</w:t>
      </w:r>
    </w:p>
    <w:p>
      <w:r>
        <w:t>Senior Financial Analyst, Arcadia Fintech (2013–2018)</w:t>
      </w:r>
    </w:p>
    <w:p>
      <w:r>
        <w:t>- Collaborated with stakeholders and shipped quarterly goals.</w:t>
      </w:r>
    </w:p>
    <w:p/>
    <w:p>
      <w:r>
        <w:t>SKILLS</w:t>
      </w:r>
    </w:p>
    <w:p>
      <w:r>
        <w:t>FP&amp;A, Budgeting, Forecasting, Financial modelling, Excel, Anaplan, SaaS metrics</w:t>
      </w:r>
    </w:p>
    <w:p/>
    <w:p>
      <w:r>
        <w:t>EDUCATION</w:t>
      </w:r>
    </w:p>
    <w:p>
      <w:r>
        <w:t>B.Tech / B.Com / BA — IIT Madras (2009)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