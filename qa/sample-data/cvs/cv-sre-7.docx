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Rajesh Menon</w:t>
      </w:r>
    </w:p>
    <w:p>
      <w:r>
        <w:t>Site Reliability Engineer · Orbital Pay · Delhi NCR</w:t>
      </w:r>
    </w:p>
    <w:p>
      <w:r>
        <w:t>Email: rajesh.menon.sre7@example.com · Phone: +91 9908839964</w:t>
      </w:r>
    </w:p>
    <w:p/>
    <w:p>
      <w:r>
        <w:t>SUMMARY</w:t>
      </w:r>
    </w:p>
    <w:p>
      <w:r>
        <w:t>Site Reliability Engineer with 3 years of experience in engineering teams.</w:t>
      </w:r>
    </w:p>
    <w:p/>
    <w:p>
      <w:r>
        <w:t>EXPERIENCE</w:t>
      </w:r>
    </w:p>
    <w:p>
      <w:r>
        <w:t>Site Reliability Engineer, Orbital Pay (2025–present)</w:t>
      </w:r>
    </w:p>
    <w:p>
      <w:r>
        <w:t>- Some exposure to observability with prometheus and grafana.</w:t>
      </w:r>
    </w:p>
    <w:p>
      <w:r>
        <w:t>- Some exposure to incident response and postmortems.</w:t>
      </w:r>
    </w:p>
    <w:p>
      <w:r>
        <w:t>Platform Engineer, Arcadia Fintech (2020–2025)</w:t>
      </w:r>
    </w:p>
    <w:p>
      <w:r>
        <w:t>- Collaborated with stakeholders and shipped quarterly goals.</w:t>
      </w:r>
    </w:p>
    <w:p/>
    <w:p>
      <w:r>
        <w:t>SKILLS</w:t>
      </w:r>
    </w:p>
    <w:p>
      <w:r>
        <w:t>Python, GCP, Prometheus, Terraform</w:t>
      </w:r>
    </w:p>
    <w:p/>
    <w:p>
      <w:r>
        <w:t>EDUCATION</w:t>
      </w:r>
    </w:p>
    <w:p>
      <w:r>
        <w:t>B.Tech / B.Com / BA — IIM Indore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