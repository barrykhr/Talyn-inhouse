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Fatima Joshi</w:t>
      </w:r>
    </w:p>
    <w:p>
      <w:r>
        <w:t>UI/UX Designer · Tidewater Retail · Pune</w:t>
      </w:r>
    </w:p>
    <w:p>
      <w:r>
        <w:t>Email: fatima.joshi.pd1@example.com · Phone: +91 9736164778</w:t>
      </w:r>
    </w:p>
    <w:p/>
    <w:p>
      <w:r>
        <w:t>SUMMARY</w:t>
      </w:r>
    </w:p>
    <w:p>
      <w:r>
        <w:t>UI/UX Designer with 7 years of experience. 4+ years designing web or mobile products; Figma prototyping; User research and usability testing.</w:t>
      </w:r>
    </w:p>
    <w:p/>
    <w:p>
      <w:r>
        <w:t>EXPERIENCE</w:t>
      </w:r>
    </w:p>
    <w:p>
      <w:r>
        <w:t>UI/UX Designer, Tidewater Retail (2021–present)</w:t>
      </w:r>
    </w:p>
    <w:p>
      <w:r>
        <w:t>- 4+ years designing web or mobile products: delivered measurable outcomes, e.g. led a project that improved key metrics by 44%.</w:t>
      </w:r>
    </w:p>
    <w:p>
      <w:r>
        <w:t>- Figma prototyping: delivered measurable outcomes, e.g. led a project that improved key metrics by 51%.</w:t>
      </w:r>
    </w:p>
    <w:p>
      <w:r>
        <w:t>- User research and usability testing: delivered measurable outcomes, e.g. led a project that improved key metrics by 54%.</w:t>
      </w:r>
    </w:p>
    <w:p>
      <w:r>
        <w:t>- Design systems contribution: delivered measurable outcomes, e.g. led a project that improved key metrics by 57%.</w:t>
      </w:r>
    </w:p>
    <w:p>
      <w:r>
        <w:t>- Hands-on with B2B SaaS experience.</w:t>
      </w:r>
    </w:p>
    <w:p>
      <w:r>
        <w:t>- Hands-on with Motion design.</w:t>
      </w:r>
    </w:p>
    <w:p>
      <w:r>
        <w:t>UX Designer, Arcadia Fintech (2016–2021)</w:t>
      </w:r>
    </w:p>
    <w:p>
      <w:r>
        <w:t>- Collaborated with stakeholders and shipped quarterly goals.</w:t>
      </w:r>
    </w:p>
    <w:p/>
    <w:p>
      <w:r>
        <w:t>SKILLS</w:t>
      </w:r>
    </w:p>
    <w:p>
      <w:r>
        <w:t>Figma, Prototyping, User research, Usability testing, Design systems, WCAG, Motion design</w:t>
      </w:r>
    </w:p>
    <w:p/>
    <w:p>
      <w:r>
        <w:t>EDUCATION</w:t>
      </w:r>
    </w:p>
    <w:p>
      <w:r>
        <w:t>B.Tech / B.Com / BA — IIT Madras (2012)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