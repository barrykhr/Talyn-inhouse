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Siddharth Ghosh</w:t>
      </w:r>
    </w:p>
    <w:p>
      <w:r>
        <w:t>Business Analyst · Lumen Logistics · Delhi NCR</w:t>
      </w:r>
    </w:p>
    <w:p>
      <w:r>
        <w:t>Email: siddharth.ghosh.da1@example.com · Phone: +91 9692362342</w:t>
      </w:r>
    </w:p>
    <w:p/>
    <w:p>
      <w:r>
        <w:t>SUMMARY</w:t>
      </w:r>
    </w:p>
    <w:p>
      <w:r>
        <w:t>Business Analyst with 6 years of experience. 3+ years of SQL for analysis; Building dashboards in Tableau or Power BI; Stakeholder reporting for business teams.</w:t>
      </w:r>
    </w:p>
    <w:p/>
    <w:p>
      <w:r>
        <w:t>EXPERIENCE</w:t>
      </w:r>
    </w:p>
    <w:p>
      <w:r>
        <w:t>Business Analyst, Lumen Logistics (2022–present)</w:t>
      </w:r>
    </w:p>
    <w:p>
      <w:r>
        <w:t>- 3+ years of SQL for analysis: delivered measurable outcomes, e.g. led a project that improved key metrics by 38%.</w:t>
      </w:r>
    </w:p>
    <w:p>
      <w:r>
        <w:t>- Building dashboards in Tableau or Power BI: delivered measurable outcomes, e.g. led a project that improved key metrics by 52%.</w:t>
      </w:r>
    </w:p>
    <w:p>
      <w:r>
        <w:t>- Stakeholder reporting for business teams: delivered measurable outcomes, e.g. led a project that improved key metrics by 50%.</w:t>
      </w:r>
    </w:p>
    <w:p>
      <w:r>
        <w:t>- Experimentation and A/B test analysis: delivered measurable outcomes, e.g. led a project that improved key metrics by 24%.</w:t>
      </w:r>
    </w:p>
    <w:p>
      <w:r>
        <w:t>- Hands-on with Python (pandas).</w:t>
      </w:r>
    </w:p>
    <w:p>
      <w:r>
        <w:t>- Hands-on with dbt.</w:t>
      </w:r>
    </w:p>
    <w:p>
      <w:r>
        <w:t>Data Analyst, Arcadia Fintech (2017–2022)</w:t>
      </w:r>
    </w:p>
    <w:p>
      <w:r>
        <w:t>- Collaborated with stakeholders and shipped quarterly goals.</w:t>
      </w:r>
    </w:p>
    <w:p/>
    <w:p>
      <w:r>
        <w:t>SKILLS</w:t>
      </w:r>
    </w:p>
    <w:p>
      <w:r>
        <w:t>SQL, Tableau, Power BI, Python, pandas, dbt, A/B testing, Amplitude</w:t>
      </w:r>
    </w:p>
    <w:p/>
    <w:p>
      <w:r>
        <w:t>EDUCATION</w:t>
      </w:r>
    </w:p>
    <w:p>
      <w:r>
        <w:t>B.Tech / B.Com / BA — IIT Madras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