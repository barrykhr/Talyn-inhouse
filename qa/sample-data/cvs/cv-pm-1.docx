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Menon</w:t>
      </w:r>
    </w:p>
    <w:p>
      <w:r>
        <w:t>Senior Product Manager · Zentrix Software · Mumbai</w:t>
      </w:r>
    </w:p>
    <w:p>
      <w:r>
        <w:t>Email: kavya.menon.pm1@example.com · Phone: +91 9366200875</w:t>
      </w:r>
    </w:p>
    <w:p/>
    <w:p>
      <w:r>
        <w:t>SUMMARY</w:t>
      </w:r>
    </w:p>
    <w:p>
      <w:r>
        <w:t>Senior Product Manager with 8 years of experience. 4+ years of product management for software products; Writing PRDs and prioritising roadmaps; Working with engineering and design squads.</w:t>
      </w:r>
    </w:p>
    <w:p/>
    <w:p>
      <w:r>
        <w:t>EXPERIENCE</w:t>
      </w:r>
    </w:p>
    <w:p>
      <w:r>
        <w:t>Senior Product Manager, Zentrix Software (2020–present)</w:t>
      </w:r>
    </w:p>
    <w:p>
      <w:r>
        <w:t>- 4+ years of product management for software products: delivered measurable outcomes, e.g. led a project that improved key metrics by 35%.</w:t>
      </w:r>
    </w:p>
    <w:p>
      <w:r>
        <w:t>- Writing PRDs and prioritising roadmaps: delivered measurable outcomes, e.g. led a project that improved key metrics by 51%.</w:t>
      </w:r>
    </w:p>
    <w:p>
      <w:r>
        <w:t>- Working with engineering and design squads: delivered measurable outcomes, e.g. led a project that improved key metrics by 35%.</w:t>
      </w:r>
    </w:p>
    <w:p>
      <w:r>
        <w:t>- Defining and tracking product metrics: delivered measurable outcomes, e.g. led a project that improved key metrics by 27%.</w:t>
      </w:r>
    </w:p>
    <w:p>
      <w:r>
        <w:t>- Hands-on with HR-tech or B2B SaaS domain.</w:t>
      </w:r>
    </w:p>
    <w:p>
      <w:r>
        <w:t>- Hands-on with SQL for self-serve analysis.</w:t>
      </w:r>
    </w:p>
    <w:p>
      <w:r>
        <w:t>Senior Product Manager, Orbital Pay (2015–2020)</w:t>
      </w:r>
    </w:p>
    <w:p>
      <w:r>
        <w:t>- Collaborated with stakeholders and shipped quarterly goals.</w:t>
      </w:r>
    </w:p>
    <w:p/>
    <w:p>
      <w:r>
        <w:t>SKILLS</w:t>
      </w:r>
    </w:p>
    <w:p>
      <w:r>
        <w:t>Product management, Roadmapping, PRDs, Product metrics, SQL, Jira, Discovery</w:t>
      </w:r>
    </w:p>
    <w:p/>
    <w:p>
      <w:r>
        <w:t>EDUCATION</w:t>
      </w:r>
    </w:p>
    <w:p>
      <w:r>
        <w:t>B.Tech / B.Com / BA — Pune University (2011)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