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Elena Mishra</w:t>
      </w:r>
    </w:p>
    <w:p>
      <w:r>
        <w:t>Associate Product Manager · Vertex Learning · Mumbai</w:t>
      </w:r>
    </w:p>
    <w:p>
      <w:r>
        <w:t>Email: elena.mishra.pm7@example.com · Phone: +91 9720230209</w:t>
      </w:r>
    </w:p>
    <w:p/>
    <w:p>
      <w:r>
        <w:t>SUMMARY</w:t>
      </w:r>
    </w:p>
    <w:p>
      <w:r>
        <w:t>Associate Product Manager with 6 years of experience in product teams.</w:t>
      </w:r>
    </w:p>
    <w:p/>
    <w:p>
      <w:r>
        <w:t>EXPERIENCE</w:t>
      </w:r>
    </w:p>
    <w:p>
      <w:r>
        <w:t>Associate Product Manager, Vertex Learning (2022–present)</w:t>
      </w:r>
    </w:p>
    <w:p>
      <w:r>
        <w:t>- Some exposure to writing prds and prioritising roadmaps.</w:t>
      </w:r>
    </w:p>
    <w:p>
      <w:r>
        <w:t>- Some exposure to 4+ years of product management for software products.</w:t>
      </w:r>
    </w:p>
    <w:p>
      <w:r>
        <w:t>Associate Product Manager, Saffron Commerce (2017–2022)</w:t>
      </w:r>
    </w:p>
    <w:p>
      <w:r>
        <w:t>- Collaborated with stakeholders and shipped quarterly goals.</w:t>
      </w:r>
    </w:p>
    <w:p/>
    <w:p>
      <w:r>
        <w:t>SKILLS</w:t>
      </w:r>
    </w:p>
    <w:p>
      <w:r>
        <w:t>Product management, Roadmapping, Discovery</w:t>
      </w:r>
    </w:p>
    <w:p/>
    <w:p>
      <w:r>
        <w:t>EDUCATION</w:t>
      </w:r>
    </w:p>
    <w:p>
      <w:r>
        <w:t>B.Tech / B.Com / BA — IIM Indore (2013)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