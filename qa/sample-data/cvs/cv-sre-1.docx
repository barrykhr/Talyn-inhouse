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Manoj Okafor</w:t>
      </w:r>
    </w:p>
    <w:p>
      <w:r>
        <w:t>DevOps Engineer · Northwind Labs · Hyderabad</w:t>
      </w:r>
    </w:p>
    <w:p>
      <w:r>
        <w:t>Email: manoj.okafor.sre1@example.com · Phone: +91 9128636900</w:t>
      </w:r>
    </w:p>
    <w:p/>
    <w:p>
      <w:r>
        <w:t>SUMMARY</w:t>
      </w:r>
    </w:p>
    <w:p>
      <w:r>
        <w:t>DevOps Engineer with 10 years of experience. Kubernetes in production; Terraform infrastructure as code; Observability with Prometheus and Grafana.</w:t>
      </w:r>
    </w:p>
    <w:p/>
    <w:p>
      <w:r>
        <w:t>EXPERIENCE</w:t>
      </w:r>
    </w:p>
    <w:p>
      <w:r>
        <w:t>DevOps Engineer, Northwind Labs (2018–present)</w:t>
      </w:r>
    </w:p>
    <w:p>
      <w:r>
        <w:t>- Kubernetes in production: delivered measurable outcomes, e.g. led a project that improved key metrics by 38%.</w:t>
      </w:r>
    </w:p>
    <w:p>
      <w:r>
        <w:t>- Terraform infrastructure as code: delivered measurable outcomes, e.g. led a project that improved key metrics by 29%.</w:t>
      </w:r>
    </w:p>
    <w:p>
      <w:r>
        <w:t>- Observability with Prometheus and Grafana: delivered measurable outcomes, e.g. led a project that improved key metrics by 16%.</w:t>
      </w:r>
    </w:p>
    <w:p>
      <w:r>
        <w:t>- Incident response and postmortems: delivered measurable outcomes, e.g. led a project that improved key metrics by 35%.</w:t>
      </w:r>
    </w:p>
    <w:p>
      <w:r>
        <w:t>- Linux systems administration: delivered measurable outcomes, e.g. led a project that improved key metrics by 21%.</w:t>
      </w:r>
    </w:p>
    <w:p>
      <w:r>
        <w:t>- Hands-on with Go or Python scripting.</w:t>
      </w:r>
    </w:p>
    <w:p>
      <w:r>
        <w:t>- Hands-on with AWS or GCP certifications.</w:t>
      </w:r>
    </w:p>
    <w:p>
      <w:r>
        <w:t>DevOps Engineer, Vertex Learning (2013–2018)</w:t>
      </w:r>
    </w:p>
    <w:p>
      <w:r>
        <w:t>- Collaborated with stakeholders and shipped quarterly goals.</w:t>
      </w:r>
    </w:p>
    <w:p/>
    <w:p>
      <w:r>
        <w:t>SKILLS</w:t>
      </w:r>
    </w:p>
    <w:p>
      <w:r>
        <w:t>Kubernetes, Terraform, Prometheus, Grafana, Linux, AWS, GCP, Python, Go</w:t>
      </w:r>
    </w:p>
    <w:p/>
    <w:p>
      <w:r>
        <w:t>EDUCATION</w:t>
      </w:r>
    </w:p>
    <w:p>
      <w:r>
        <w:t>B.Tech / B.Com / BA — Delhi University (2009)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