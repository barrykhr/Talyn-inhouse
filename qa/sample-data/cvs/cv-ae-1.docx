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Nandini Garcia</w:t>
      </w:r>
    </w:p>
    <w:p>
      <w:r>
        <w:t>Senior Account Executive · Bluepeak Analytics · Delhi NCR</w:t>
      </w:r>
    </w:p>
    <w:p>
      <w:r>
        <w:t>Email: nandini.garcia.ae1@example.com · Phone: +91 9116479358</w:t>
      </w:r>
    </w:p>
    <w:p/>
    <w:p>
      <w:r>
        <w:t>SUMMARY</w:t>
      </w:r>
    </w:p>
    <w:p>
      <w:r>
        <w:t>Senior Account Executive with 7 years of experience. 3+ years closing B2B SaaS deals; Owning a quota of $500k+ ARR; Running full sales cycles from discovery to close.</w:t>
      </w:r>
    </w:p>
    <w:p/>
    <w:p>
      <w:r>
        <w:t>EXPERIENCE</w:t>
      </w:r>
    </w:p>
    <w:p>
      <w:r>
        <w:t>Senior Account Executive, Bluepeak Analytics (2021–present)</w:t>
      </w:r>
    </w:p>
    <w:p>
      <w:r>
        <w:t>- 3+ years closing B2B SaaS deals: delivered measurable outcomes, e.g. led a project that improved key metrics by 54%.</w:t>
      </w:r>
    </w:p>
    <w:p>
      <w:r>
        <w:t>- Owning a quota of $500k+ ARR: delivered measurable outcomes, e.g. led a project that improved key metrics by 59%.</w:t>
      </w:r>
    </w:p>
    <w:p>
      <w:r>
        <w:t>- Running full sales cycles from discovery to close: delivered measurable outcomes, e.g. led a project that improved key metrics by 40%.</w:t>
      </w:r>
    </w:p>
    <w:p>
      <w:r>
        <w:t>- CRM hygiene in Salesforce or HubSpot: delivered measurable outcomes, e.g. led a project that improved key metrics by 56%.</w:t>
      </w:r>
    </w:p>
    <w:p>
      <w:r>
        <w:t>- Hands-on with Selling to HR or finance buyers.</w:t>
      </w:r>
    </w:p>
    <w:p>
      <w:r>
        <w:t>- Hands-on with MEDDICC or similar methodology.</w:t>
      </w:r>
    </w:p>
    <w:p>
      <w:r>
        <w:t>Senior Account Executive, Zentrix Software (2016–2021)</w:t>
      </w:r>
    </w:p>
    <w:p>
      <w:r>
        <w:t>- Collaborated with stakeholders and shipped quarterly goals.</w:t>
      </w:r>
    </w:p>
    <w:p/>
    <w:p>
      <w:r>
        <w:t>SKILLS</w:t>
      </w:r>
    </w:p>
    <w:p>
      <w:r>
        <w:t>B2B SaaS sales, Salesforce, HubSpot, MEDDICC, Negotiation, Pipeline management</w:t>
      </w:r>
    </w:p>
    <w:p/>
    <w:p>
      <w:r>
        <w:t>EDUCATION</w:t>
      </w:r>
    </w:p>
    <w:p>
      <w:r>
        <w:t>B.Tech / B.Com / BA — Pune University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